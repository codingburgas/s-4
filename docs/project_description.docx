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Automated Plant Irrigation System</w:t>
      </w:r>
    </w:p>
    <w:p>
      <w:r/>
    </w:p>
    <w:p/>
    <w:p>
      <w:r/>
    </w:p>
    <w:p>
      <w:r/>
    </w:p>
    <w:p/>
    <w:p>
      <w:r>
        <w:rPr>
          <w:b/>
        </w:rPr>
        <w:t>Objective and Tasks</w:t>
      </w:r>
    </w:p>
    <w:p>
      <w:r>
        <w:t>The goal of this project is to develop an intelligent automated irrigation system that monitors soil moisture and waters plants when necessary without human intervention. The system is based on an ESP32 microcontroller, which periodically reads data from a soil moisture sensor and determines whether irrigation is needed.</w:t>
      </w:r>
    </w:p>
    <w:p/>
    <w:p>
      <w:r>
        <w:t>The main tasks include measuring soil moisture, processing the data, automatically activating a water pump or solenoid valve when the soil is dry, storing irrigation events, and providing a web interface for monitoring and control. The system also allows manual activation of watering. This project helps solve the problem of improper or irregular plant watering.</w:t>
      </w:r>
    </w:p>
    <w:p/>
    <w:p>
      <w:r>
        <w:rPr>
          <w:b/>
        </w:rPr>
        <w:t>Components</w:t>
      </w:r>
    </w:p>
    <w:p>
      <w:r>
        <w:t>The system includes the following components: ESP32 microcontroller, soil moisture sensor, water pump or solenoid valve, relay module, 3W 5V solar panel, lithium-ion 18650 battery (3.6V), battery charging module, LDO voltage regulator, capacitors for stabilization, and connecting wires.</w:t>
      </w:r>
    </w:p>
    <w:p/>
    <w:p>
      <w:r>
        <w:rPr>
          <w:b/>
        </w:rPr>
        <w:t>Wiring Diagram</w:t>
      </w:r>
    </w:p>
    <w:p>
      <w:r>
        <w:t>According to the diagram, the solar panel supplies energy to the charging module, which charges the 18650 battery. The battery provides power to the LDO voltage regulator, which stabilizes the voltage to 3.3V for the ESP32. The soil moisture sensor is connected to an analog input of the ESP32, while the relay module is connected to a digital output. The relay controls the water pump or valve.</w:t>
      </w:r>
    </w:p>
    <w:p/>
    <w:p>
      <w:r>
        <w:rPr>
          <w:b/>
        </w:rPr>
        <w:t>Program (Code)</w:t>
      </w:r>
    </w:p>
    <w:p>
      <w:r>
        <w:t>Below is an example of the main code logic:</w:t>
      </w:r>
    </w:p>
    <w:p/>
    <w:p>
      <w:r>
        <w:t>#include &lt;WiFi.h&gt;</w:t>
      </w:r>
    </w:p>
    <w:p/>
    <w:p>
      <w:r>
        <w:t>// Pin definitions</w:t>
      </w:r>
    </w:p>
    <w:p>
      <w:r>
        <w:t>const int sensorPin = 34;     // Analog pin for soil moisture sensor</w:t>
      </w:r>
    </w:p>
    <w:p>
      <w:r>
        <w:t>const int relayPin = 26;      // Digital pin for relay (pump control)</w:t>
      </w:r>
    </w:p>
    <w:p/>
    <w:p>
      <w:r>
        <w:t>// Moisture threshold (adjust based on calibration)</w:t>
      </w:r>
    </w:p>
    <w:p>
      <w:r>
        <w:t>int moistureThreshold = 2000;</w:t>
      </w:r>
    </w:p>
    <w:p/>
    <w:p>
      <w:r>
        <w:t>// Wi-Fi credentials</w:t>
      </w:r>
    </w:p>
    <w:p>
      <w:r>
        <w:t>const char* ssid = "YOUR_SSID";</w:t>
      </w:r>
    </w:p>
    <w:p>
      <w:r>
        <w:t>const char* password = "YOUR_PASSWORD";</w:t>
      </w:r>
    </w:p>
    <w:p/>
    <w:p>
      <w:r>
        <w:t>WiFiServer server(80);</w:t>
      </w:r>
    </w:p>
    <w:p/>
    <w:p>
      <w:r>
        <w:t>void setup() {</w:t>
      </w:r>
    </w:p>
    <w:p>
      <w:r>
        <w:t xml:space="preserve">  Serial.begin(115200);</w:t>
      </w:r>
    </w:p>
    <w:p/>
    <w:p>
      <w:r>
        <w:t xml:space="preserve">  // Set relay pin as output</w:t>
      </w:r>
    </w:p>
    <w:p>
      <w:r>
        <w:t xml:space="preserve">  pinMode(relayPin, OUTPUT);</w:t>
      </w:r>
    </w:p>
    <w:p>
      <w:r>
        <w:t xml:space="preserve">  digitalWrite(relayPin, LOW); // Pump initially OFF</w:t>
      </w:r>
    </w:p>
    <w:p/>
    <w:p>
      <w:r>
        <w:t xml:space="preserve">  // Connect to Wi-Fi</w:t>
      </w:r>
    </w:p>
    <w:p>
      <w:r>
        <w:t xml:space="preserve">  WiFi.begin(ssid, password);</w:t>
      </w:r>
    </w:p>
    <w:p>
      <w:r>
        <w:t xml:space="preserve">  Serial.print("Connecting to WiFi");</w:t>
      </w:r>
    </w:p>
    <w:p/>
    <w:p>
      <w:r>
        <w:t xml:space="preserve">  while (WiFi.status() != WL_CONNECTED) {</w:t>
      </w:r>
    </w:p>
    <w:p>
      <w:r>
        <w:t xml:space="preserve">    delay(500);</w:t>
      </w:r>
    </w:p>
    <w:p>
      <w:r>
        <w:t xml:space="preserve">    Serial.print(".");</w:t>
      </w:r>
    </w:p>
    <w:p>
      <w:r>
        <w:t xml:space="preserve">  }</w:t>
      </w:r>
    </w:p>
    <w:p/>
    <w:p>
      <w:r>
        <w:t xml:space="preserve">  Serial.println("\nConnected!");</w:t>
      </w:r>
    </w:p>
    <w:p>
      <w:r>
        <w:t xml:space="preserve">  Serial.println(WiFi.localIP());</w:t>
      </w:r>
    </w:p>
    <w:p/>
    <w:p>
      <w:r>
        <w:t xml:space="preserve">  // Start web server</w:t>
      </w:r>
    </w:p>
    <w:p>
      <w:r>
        <w:t xml:space="preserve">  server.begin();</w:t>
      </w:r>
    </w:p>
    <w:p>
      <w:r>
        <w:t>}</w:t>
      </w:r>
    </w:p>
    <w:p/>
    <w:p>
      <w:r>
        <w:t>void loop() {</w:t>
      </w:r>
    </w:p>
    <w:p>
      <w:r>
        <w:t xml:space="preserve">  // Read soil moisture value</w:t>
      </w:r>
    </w:p>
    <w:p>
      <w:r>
        <w:t xml:space="preserve">  int moistureValue = analogRead(sensorPin);</w:t>
      </w:r>
    </w:p>
    <w:p>
      <w:r>
        <w:t xml:space="preserve">  Serial.print("Moisture: ");</w:t>
      </w:r>
    </w:p>
    <w:p>
      <w:r>
        <w:t xml:space="preserve">  Serial.println(moistureValue);</w:t>
      </w:r>
    </w:p>
    <w:p/>
    <w:p>
      <w:r>
        <w:t xml:space="preserve">  // Check if soil is dry</w:t>
      </w:r>
    </w:p>
    <w:p>
      <w:r>
        <w:t xml:space="preserve">  if (moistureValue &gt; moistureThreshold) {</w:t>
      </w:r>
    </w:p>
    <w:p>
      <w:r>
        <w:t xml:space="preserve">    digitalWrite(relayPin, HIGH); // Turn ON pump</w:t>
      </w:r>
    </w:p>
    <w:p>
      <w:r>
        <w:t xml:space="preserve">    Serial.println("Pump ON - Soil is dry");</w:t>
      </w:r>
    </w:p>
    <w:p>
      <w:r>
        <w:t xml:space="preserve">  } else {</w:t>
      </w:r>
    </w:p>
    <w:p>
      <w:r>
        <w:t xml:space="preserve">    digitalWrite(relayPin, LOW);  // Turn OFF pump</w:t>
      </w:r>
    </w:p>
    <w:p>
      <w:r>
        <w:t xml:space="preserve">    Serial.println("Pump OFF - Soil is wet");</w:t>
      </w:r>
    </w:p>
    <w:p>
      <w:r>
        <w:t xml:space="preserve">  }</w:t>
      </w:r>
    </w:p>
    <w:p/>
    <w:p>
      <w:r>
        <w:t xml:space="preserve">  delay(5000); // Wait 5 seconds before next reading</w:t>
      </w:r>
    </w:p>
    <w:p>
      <w:r>
        <w:t>}</w:t>
      </w:r>
    </w:p>
    <w:p/>
    <w:p>
      <w:r>
        <w:rPr>
          <w:b/>
        </w:rPr>
        <w:t>How the System Works</w:t>
      </w:r>
    </w:p>
    <w:p>
      <w:r>
        <w:t>From a hardware perspective, the solar panel powers the system, while the battery ensures continuous operation. The ESP32 receives stable voltage from the LDO regulator. The soil moisture sensor measures the moisture level and sends data to the ESP32. The microcontroller processes the data and controls the relay. If the soil is dry, the relay activates the pump, watering the plants. Once the desired moisture level is reached, the pump is turned off.</w:t>
      </w:r>
    </w:p>
    <w:p/>
    <w:p>
      <w:r>
        <w:rPr>
          <w:b/>
        </w:rPr>
        <w:t>Expected Functionality</w:t>
      </w:r>
    </w:p>
    <w:p>
      <w:r>
        <w:t>The system is expected to accurately measure soil moisture, automatically start irrigation when the soil is dry, and stop watering when sufficient moisture is reached. It should provide remote monitoring through a web interface, allow manual control, and store watering history. The system should operate autonomously using solar power.</w:t>
      </w:r>
    </w:p>
    <w:p/>
    <w:p>
      <w:r>
        <w:t>For example, when low moisture is detected, the system automatically turns on the pump. When the soil becomes sufficiently wet, the pump turns off. If the user sends a manual command, irrigation starts regardless of the current moisture level.</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